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LAB 04  /  CLOUD INFRASTRUCTURE</w:t>
      </w:r>
    </w:p>
    <w:p>
      <w:pPr>
        <w:pStyle w:val="Title"/>
      </w:pPr>
      <w:r>
        <w:t>AWS Foundations: IAM, VPC, and EC2</w:t>
      </w:r>
    </w:p>
    <w:p>
      <w:pPr>
        <w:pStyle w:val="Subtitle"/>
      </w:pPr>
      <w:r>
        <w:t>Identity permissions, network segmentation, and compute lifecycle</w:t>
      </w:r>
    </w:p>
    <w:p>
      <w:r>
        <w:t>Cristian K. Leung  |  Academic Lab Portfolio</w:t>
      </w:r>
    </w:p>
    <w:p>
      <w:pPr>
        <w:pStyle w:val="Heading1"/>
      </w:pPr>
      <w:r>
        <w:t>Executive Summary</w:t>
      </w:r>
    </w:p>
    <w:p>
      <w:r>
        <w:t>Completed introductory AWS exercises covering user and group permissions, a custom VPC, and EC2 web-server deployment. The report documents access-control checks, public and private subnet routing, instance monitoring, and protection settings.</w:t>
      </w:r>
    </w:p>
    <w:p>
      <w:pPr>
        <w:pStyle w:val="Heading2"/>
      </w:pPr>
      <w:r>
        <w:t>Skills Demonstrated</w:t>
      </w:r>
    </w:p>
    <w:p>
      <w:r>
        <w:t>AWS IAM · VPC · EC2 · Security groups · CloudWatch · Apache</w:t>
      </w:r>
    </w:p>
    <w:p>
      <w:pPr>
        <w:pStyle w:val="ListBullet"/>
      </w:pPr>
      <w:r>
        <w:t>Compared read-only and instance-management permissions through IAM groups.</w:t>
      </w:r>
    </w:p>
    <w:p>
      <w:pPr>
        <w:pStyle w:val="ListBullet"/>
      </w:pPr>
      <w:r>
        <w:t>Configured public and private subnets, route tables, and gateways.</w:t>
      </w:r>
    </w:p>
    <w:p>
      <w:pPr>
        <w:pStyle w:val="ListBullet"/>
      </w:pPr>
      <w:r>
        <w:t>Documented EC2 deployment, monitoring, resizing, and protection settings.</w:t>
      </w:r>
    </w:p>
    <w:p>
      <w:pPr>
        <w:pStyle w:val="Heading2"/>
      </w:pPr>
      <w:r>
        <w:t>Evidence Included</w:t>
      </w:r>
    </w:p>
    <w:p>
      <w:r>
        <w:t>IAM access-denial screenshots, VPC and route-table views, web-server output, and EC2 monitoring and lifecycle screenshots.</w:t>
      </w:r>
    </w:p>
    <w:p>
      <w:r>
        <w:br w:type="page"/>
      </w:r>
    </w:p>
    <w:p>
      <w:pPr>
        <w:pStyle w:val="Heading1"/>
      </w:pPr>
      <w:r>
        <w:t>Objective</w:t>
      </w:r>
    </w:p>
    <w:p>
      <w:r>
        <w:t>The objective was to develop practical familiarity with the AWS Management Console through exercises in identity and access management, virtual networking, and compute deployment.</w:t>
      </w:r>
    </w:p>
    <w:p>
      <w:pPr>
        <w:pStyle w:val="Heading1"/>
      </w:pPr>
      <w:r>
        <w:t>Technical Background</w:t>
      </w:r>
    </w:p>
    <w:p>
      <w:r>
        <w:t>AWS Identity and Access Management (IAM) controls access to AWS resources. Users can be assigned permissions through groups and policies; roles provide temporary access for defined tasks. The lab compares S3 read access, EC2 read access, and a limited EC2 instance-management policy.</w:t>
      </w:r>
    </w:p>
    <w:p>
      <w:r>
        <w:t>Amazon Virtual Private Cloud (VPC) provides a logically isolated network for AWS resources. Subnets, route tables, internet gateways, NAT gateways, security groups, and network ACLs determine network placement and connectivity. Public and private subnet routing is a central focus of the exercise.</w:t>
      </w:r>
    </w:p>
    <w:p>
      <w:r>
        <w:t>Amazon Elastic Compute Cloud (EC2) provides configurable virtual servers. The exercises use EC2 to host a web server and examine instance monitoring, network access, storage changes, instance types, and protection settings.</w:t>
      </w:r>
    </w:p>
    <w:p>
      <w:pPr>
        <w:pStyle w:val="Heading1"/>
      </w:pPr>
      <w:r>
        <w:t>Procedure and Evidence</w:t>
      </w:r>
    </w:p>
    <w:p>
      <w:pPr>
        <w:pStyle w:val="Heading2"/>
      </w:pPr>
      <w:r>
        <w:t>Lab 1: Introduction to AWS IAM</w:t>
      </w:r>
    </w:p>
    <w:p>
      <w:pPr>
        <w:pStyle w:val="Heading3"/>
      </w:pPr>
      <w:r>
        <w:t>Task 1: Explore the Users and Groups</w:t>
      </w:r>
    </w:p>
    <w:p>
      <w:r>
        <w:t>In the AWS search bar, search for IAM and open the IAM console.</w:t>
      </w:r>
    </w:p>
    <w:p>
      <w:r>
        <w:t>In the left navigation pane, select IAM Users. There should be 3 users similar to below: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437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43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01. In the left navigation pane, select IAM Users. There should be 3 users similar to below</w:t>
      </w:r>
    </w:p>
    <w:p>
      <w:r>
        <w:t>Select user-1. On the summary page you should see:</w:t>
      </w:r>
    </w:p>
    <w:p>
      <w:r>
        <w:t>Permissions tab: No permissions assigned.</w:t>
      </w:r>
    </w:p>
    <w:p>
      <w:r>
        <w:t>Groups tab: Not a member of any groups.</w:t>
      </w:r>
    </w:p>
    <w:p>
      <w:r>
        <w:t>Security credentials tab: Has a console password.</w:t>
      </w:r>
    </w:p>
    <w:p>
      <w:r>
        <w:t>In the left navigation pane, select User groups. The following groups should be available: EC2-Admin, EC2-Support, S3-Support</w:t>
      </w:r>
    </w:p>
    <w:p>
      <w:r>
        <w:t>Select EC2-Support and open the Permissions tab. Here are some things you can check out:</w:t>
      </w:r>
    </w:p>
    <w:p>
      <w:r>
        <w:t>The group has the managed policy AmazonEC2ReadOnlyAccess attached.</w:t>
      </w:r>
    </w:p>
    <w:p>
      <w:r>
        <w:t>This policy allows users to view EC2, Elastic Load Balancing, CloudWatch, and Auto Scaling resources, but you can’t modify them.</w:t>
      </w:r>
    </w:p>
    <w:p>
      <w:r>
        <w:t>IAM policies contain:</w:t>
      </w:r>
    </w:p>
    <w:p>
      <w:r>
        <w:t>Effect  Allow or Deny</w:t>
      </w:r>
    </w:p>
    <w:p>
      <w:r>
        <w:t>Action  Permitted AWS API operations</w:t>
      </w:r>
    </w:p>
    <w:p>
      <w:r>
        <w:t>Resource  Resources the policy applies to</w:t>
      </w:r>
    </w:p>
    <w:p>
      <w:r>
        <w:t>Return to User groups, select S3-Support, and open the Permissions tab.</w:t>
      </w:r>
    </w:p>
    <w:p>
      <w:r>
        <w:t>The group uses the AmazonS3ReadOnlyAccess managed policy.</w:t>
      </w:r>
    </w:p>
    <w:p>
      <w:r>
        <w:t>Expand the policy to view details.</w:t>
      </w:r>
    </w:p>
    <w:p>
      <w:r>
        <w:t>This policy allows users to list and retrieve Amazon S3 resources.</w:t>
      </w:r>
    </w:p>
    <w:p>
      <w:r>
        <w:t>Collapse the policy when finished.</w:t>
      </w:r>
    </w:p>
    <w:p>
      <w:r>
        <w:t>Return to User groups, select EC2-Admin, and click on the Permissions tab.</w:t>
      </w:r>
    </w:p>
    <w:p>
      <w:r>
        <w:t>This group uses an inline policy, which is attached only to this specific group.</w:t>
      </w:r>
    </w:p>
    <w:p>
      <w:r>
        <w:t>Expand the policy to view details.</w:t>
      </w:r>
    </w:p>
    <w:p>
      <w:r>
        <w:t>The policy allows users to describe EC2 resources and start or stop EC2 instances.</w:t>
      </w:r>
    </w:p>
    <w:p>
      <w:r>
        <w:t>Collapse the policy when finished.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2989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298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02. Collapse the policy when finished.</w:t>
      </w:r>
    </w:p>
    <w:p>
      <w:pPr>
        <w:pStyle w:val="Heading3"/>
      </w:pPr>
      <w:r>
        <w:t>Task 2: Add Users to Groups</w:t>
      </w:r>
    </w:p>
    <w:p>
      <w:r>
        <w:t>In the left navigation pane, select User groups.</w:t>
      </w:r>
    </w:p>
    <w:p>
      <w:r>
        <w:t>Choose the S3-Support group and open the Users tab.</w:t>
      </w:r>
    </w:p>
    <w:p>
      <w:r>
        <w:t>Select Add users, choose user-1, and then select Add users to add the user to the group.</w:t>
      </w:r>
    </w:p>
    <w:p>
      <w:r>
        <w:t>Verify that user-1 now appears in the group's user list.</w:t>
      </w:r>
    </w:p>
    <w:p>
      <w:r>
        <w:t>Return to User groups, select EC2-Support, and open the Users tab.</w:t>
      </w:r>
    </w:p>
    <w:p>
      <w:r>
        <w:t>Select Add users, choose user-2, and then select Add users.</w:t>
      </w:r>
    </w:p>
    <w:p>
      <w:r>
        <w:t>Verify that user-2 has been added to the EC2-Support group.</w:t>
      </w:r>
    </w:p>
    <w:p>
      <w:r>
        <w:t>Return to User groups, select EC2-Admin, and open the Users tab.</w:t>
      </w:r>
    </w:p>
    <w:p>
      <w:r>
        <w:t>Select Add users, choose user-3, and then select Add users.</w:t>
      </w:r>
    </w:p>
    <w:p>
      <w:r>
        <w:t>Verify that user-3 has been added to the EC2-Admin group.</w:t>
      </w:r>
    </w:p>
    <w:p>
      <w:r>
        <w:t>Return to User groups and confirm that each group displays 1 in the Users column, it should look like the following: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8970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89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03. Return to User groups and confirm that each group displays 1 in the Users column, it should look like the following</w:t>
      </w:r>
    </w:p>
    <w:p>
      <w:r>
        <w:t>If any group does not show 1 user, review the previous steps and ensure the following assignments are correct:</w:t>
      </w:r>
    </w:p>
    <w:p>
      <w:r>
        <w:t>user-1 → S3-Support</w:t>
      </w:r>
    </w:p>
    <w:p>
      <w:r>
        <w:t>user-2 → EC2-Support</w:t>
      </w:r>
    </w:p>
    <w:p>
      <w:r>
        <w:t>user-3 → EC2-Admin</w:t>
      </w:r>
    </w:p>
    <w:p>
      <w:pPr>
        <w:pStyle w:val="Heading3"/>
      </w:pPr>
      <w:r>
        <w:t>Task 3: Sign-In and Test Users</w:t>
      </w:r>
    </w:p>
    <w:p>
      <w:r>
        <w:t>In the left navigation pane, select Dashboard.</w:t>
      </w:r>
    </w:p>
    <w:p>
      <w:r>
        <w:t>Copy the Sign-in URL for IAM users in this account and save it in a text editor for later use.</w:t>
      </w:r>
    </w:p>
    <w:p>
      <w:r>
        <w:t>Open a private browsing window:</w:t>
      </w:r>
    </w:p>
    <w:p>
      <w:r>
        <w:t>Chrome: New Incognito Window</w:t>
      </w:r>
    </w:p>
    <w:p>
      <w:r>
        <w:t>Edge: New InPrivate Window</w:t>
      </w:r>
    </w:p>
    <w:p>
      <w:r>
        <w:t>Firefox: New Private Window</w:t>
      </w:r>
    </w:p>
    <w:p>
      <w:r>
        <w:t>Internet Explorer: InPrivate Browsing</w:t>
      </w:r>
    </w:p>
    <w:p>
      <w:r>
        <w:t>Test Access as user-1 (S3 Support)</w:t>
      </w:r>
    </w:p>
    <w:p>
      <w:r>
        <w:t>Paste the IAM sign-in URL into the private browser and sign in using:</w:t>
      </w:r>
    </w:p>
    <w:p>
      <w:r>
        <w:t>IAM user name: user-1</w:t>
      </w:r>
    </w:p>
    <w:p>
      <w:r>
        <w:t>Password: Lab-Password1</w:t>
      </w:r>
    </w:p>
    <w:p>
      <w:r>
        <w:t>Search for and open Amazon S3.</w:t>
      </w:r>
    </w:p>
    <w:p>
      <w:r>
        <w:t>Open the existing S3 bucket and review its contents.</w:t>
      </w:r>
    </w:p>
    <w:p>
      <w:r>
        <w:t>user-1 can view S3 buckets and objects because of the S3-Support permissions.</w:t>
      </w:r>
    </w:p>
    <w:p>
      <w:r>
        <w:t>The bucket does not contain any objects.</w:t>
      </w:r>
    </w:p>
    <w:p>
      <w:r>
        <w:t>Search for and open Amazon EC2.</w:t>
      </w:r>
    </w:p>
    <w:p>
      <w:r>
        <w:t>Select Instances from the navigation pane.</w:t>
      </w:r>
    </w:p>
    <w:p>
      <w:r>
        <w:t>You will receive a message stating that you are not authorized to perform this operation: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1304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130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04. You will receive a message stating that you are not authorized to perform this operation</w:t>
      </w:r>
    </w:p>
    <w:p>
      <w:r>
        <w:t>This confirms that user-1 does not have EC2 permissions.</w:t>
      </w:r>
    </w:p>
    <w:p>
      <w:r>
        <w:t>Test Access as user-2 (EC2 Support)</w:t>
      </w:r>
    </w:p>
    <w:p>
      <w:r>
        <w:t>Sign out of the AWS Management Console.</w:t>
      </w:r>
    </w:p>
    <w:p>
      <w:r>
        <w:t>Return to the IAM sign-in URL and sign in using:</w:t>
      </w:r>
    </w:p>
    <w:p>
      <w:r>
        <w:t>IAM user name: user-2</w:t>
      </w:r>
    </w:p>
    <w:p>
      <w:r>
        <w:t>Password: Lab-Password2</w:t>
      </w:r>
    </w:p>
    <w:p>
      <w:r>
        <w:t>Search for and open Amazon EC2.</w:t>
      </w:r>
    </w:p>
    <w:p>
      <w:r>
        <w:t>Select Instances.</w:t>
      </w:r>
    </w:p>
    <w:p>
      <w:r>
        <w:t>user-2 can view EC2 instances because of the EC2-Support permissions.</w:t>
      </w:r>
    </w:p>
    <w:p>
      <w:r>
        <w:t>If no instance appears, verify that you are in the correct AWS Region.</w:t>
      </w:r>
    </w:p>
    <w:p>
      <w:r>
        <w:t>Select the LabHost instance.</w:t>
      </w:r>
    </w:p>
    <w:p>
      <w:r>
        <w:t>From the Instance state menu, choose Stop instance, then select Stop.</w:t>
      </w:r>
    </w:p>
    <w:p>
      <w:r>
        <w:t>An authorization error will appear.</w:t>
      </w:r>
    </w:p>
    <w:p>
      <w:r>
        <w:t>This confirms that user-2 has read-only access and cannot make changes to EC2 resources.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6763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67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05. This confirms that user-2 has read-only access and cannot make changes to EC2 resources.</w:t>
      </w:r>
    </w:p>
    <w:p>
      <w:r>
        <w:t>Close the error message.</w:t>
      </w:r>
    </w:p>
    <w:p>
      <w:r>
        <w:t>Search for and open Amazon S3.</w:t>
      </w:r>
    </w:p>
    <w:p>
      <w:r>
        <w:t>You will receive a message indicating that you do not have permission to list buckets.</w:t>
      </w:r>
    </w:p>
    <w:p>
      <w:r>
        <w:t>This confirms that user-2 does not have S3 access.</w:t>
      </w:r>
    </w:p>
    <w:p>
      <w:r>
        <w:t>Test Access as user-3 (EC2 Administrator)</w:t>
      </w:r>
    </w:p>
    <w:p>
      <w:r>
        <w:t>Sign out of the AWS Management Console.</w:t>
      </w:r>
    </w:p>
    <w:p>
      <w:r>
        <w:t>Return to the IAM sign-in URL and sign in using:</w:t>
      </w:r>
    </w:p>
    <w:p>
      <w:r>
        <w:t>IAM user name: user-3</w:t>
      </w:r>
    </w:p>
    <w:p>
      <w:r>
        <w:t>Password: Lab-Password3</w:t>
      </w:r>
    </w:p>
    <w:p>
      <w:r>
        <w:t>Search for and open Amazon EC2.</w:t>
      </w:r>
    </w:p>
    <w:p>
      <w:r>
        <w:t>Select Instances and locate the LabHost instance.</w:t>
      </w:r>
    </w:p>
    <w:p>
      <w:r>
        <w:t>If the instance is not visible, verify that you are using the correct AWS Region.</w:t>
      </w:r>
    </w:p>
    <w:p>
      <w:r>
        <w:t>Select the LabHost instance.</w:t>
      </w:r>
    </w:p>
    <w:p>
      <w:r>
        <w:t>From the Instance state menu, choose Stop instance, then select Stop.</w:t>
      </w:r>
    </w:p>
    <w:p>
      <w:r>
        <w:t>The instance will successfully enter the Stopping state like below: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6018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601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06. The instance will successfully enter the Stopping state like below</w:t>
      </w:r>
    </w:p>
    <w:p>
      <w:r>
        <w:t>This confirms that user-3 can perform the instance-management actions allowed by the attached policy.</w:t>
      </w:r>
    </w:p>
    <w:p>
      <w:r>
        <w:t>Close the private browser window.</w:t>
      </w:r>
    </w:p>
    <w:p>
      <w:pPr>
        <w:pStyle w:val="Heading2"/>
      </w:pPr>
      <w:r>
        <w:t>Lab 2: Build your VPC and Launch a Web Server</w:t>
      </w:r>
    </w:p>
    <w:p>
      <w:pPr>
        <w:pStyle w:val="Heading3"/>
      </w:pPr>
      <w:r>
        <w:t>Task 1: Create Your VPC</w:t>
      </w:r>
    </w:p>
    <w:p>
      <w:r>
        <w:t>In the AWS search bar, search for and open VPC.</w:t>
      </w:r>
    </w:p>
    <w:p>
      <w:r>
        <w:t>Verify that the selected Region is N. Virginia (us-east-1).</w:t>
      </w:r>
    </w:p>
    <w:p>
      <w:r>
        <w:t>From the VPC console, select VPC Dashboard, then choose Create VPC.</w:t>
      </w:r>
    </w:p>
    <w:p>
      <w:r>
        <w:t>If Create VPC is not available, select Launch VPC Wizard instead.</w:t>
      </w:r>
    </w:p>
    <w:p>
      <w:r>
        <w:t>Configure the VPC using the following settings:</w:t>
      </w:r>
    </w:p>
    <w:p>
      <w:r>
        <w:t>Resources to create: VPC and more</w:t>
      </w:r>
    </w:p>
    <w:p>
      <w:r>
        <w:t>Name tag auto-generation: Auto-generate = lab</w:t>
      </w:r>
    </w:p>
    <w:p>
      <w:r>
        <w:t>IPv4 CIDR block: 10.0.0.0/16</w:t>
      </w:r>
    </w:p>
    <w:p>
      <w:r>
        <w:t>Availability Zones: 1</w:t>
      </w:r>
    </w:p>
    <w:p>
      <w:r>
        <w:t>Public subnets: 1</w:t>
      </w:r>
    </w:p>
    <w:p>
      <w:r>
        <w:t>Private subnets: 1</w:t>
      </w:r>
    </w:p>
    <w:p>
      <w:r>
        <w:t>Expand Customize subnets CIDR blocks and configure:</w:t>
      </w:r>
    </w:p>
    <w:p>
      <w:r>
        <w:t>Public subnet CIDR: 10.0.0.0/24</w:t>
      </w:r>
    </w:p>
    <w:p>
      <w:r>
        <w:t>Private subnet CIDR: 10.0.1.0/24</w:t>
      </w:r>
    </w:p>
    <w:p>
      <w:r>
        <w:t>Configure the remaining settings:</w:t>
      </w:r>
    </w:p>
    <w:p>
      <w:r>
        <w:t>NAT gateways: In 1 AZ</w:t>
      </w:r>
    </w:p>
    <w:p>
      <w:r>
        <w:t>VPC endpoints: None</w:t>
      </w:r>
    </w:p>
    <w:p>
      <w:r>
        <w:t>DNS hostnames: Enabled</w:t>
      </w:r>
    </w:p>
    <w:p>
      <w:r>
        <w:t>DNS resolution: Enabled</w:t>
      </w:r>
    </w:p>
    <w:p>
      <w:r>
        <w:t>Review the preview panel and confirm the following resources will be created:</w:t>
      </w:r>
    </w:p>
    <w:p>
      <w:r>
        <w:t>VPC: lab-vpc</w:t>
      </w:r>
    </w:p>
    <w:p>
      <w:r>
        <w:t>Public subnet: lab-subnet-public1-us-east-1a</w:t>
      </w:r>
    </w:p>
    <w:p>
      <w:r>
        <w:t>Private subnet: lab-subnet-private1-us-east-1a</w:t>
      </w:r>
    </w:p>
    <w:p>
      <w:r>
        <w:t>Route tables: lab-rtb-public and lab-rtb-private1-us-east-1a</w:t>
      </w:r>
    </w:p>
    <w:p>
      <w:r>
        <w:t>Internet Gateway: lab-igw</w:t>
      </w:r>
    </w:p>
    <w:p>
      <w:r>
        <w:t>NAT Gateway: lab-nat-public1-us-east-1a</w:t>
      </w:r>
    </w:p>
    <w:p>
      <w:r>
        <w:t>Select Create VPC.</w:t>
      </w:r>
    </w:p>
    <w:p>
      <w:r>
        <w:t>Wait for all resources to finish provisioning. The NAT Gateway may take several minutes to become available.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0361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03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07. Wait for all resources to finish provisioning. The NAT Gateway may take several minutes to become available.</w:t>
      </w:r>
    </w:p>
    <w:p>
      <w:r>
        <w:t>Once deployment is complete, select View VPC.</w:t>
      </w:r>
    </w:p>
    <w:p>
      <w:r>
        <w:t>Review the resources created by the wizard:</w:t>
      </w:r>
    </w:p>
    <w:p>
      <w:r>
        <w:t>One VPC</w:t>
      </w:r>
    </w:p>
    <w:p>
      <w:r>
        <w:t>One public subnet</w:t>
      </w:r>
    </w:p>
    <w:p>
      <w:r>
        <w:t>One private subnet</w:t>
      </w:r>
    </w:p>
    <w:p>
      <w:r>
        <w:t>Separate route tables for each subnet</w:t>
      </w:r>
    </w:p>
    <w:p>
      <w:r>
        <w:t>One Internet Gateway</w:t>
      </w:r>
    </w:p>
    <w:p>
      <w:r>
        <w:t>One NAT Gateway</w:t>
      </w:r>
    </w:p>
    <w:p>
      <w:r>
        <w:t>Explore the VPC resources using the navigation pane. For example:</w:t>
      </w:r>
    </w:p>
    <w:p>
      <w:r>
        <w:t>Select Subnets to view subnet details.</w:t>
      </w:r>
    </w:p>
    <w:p>
      <w:r>
        <w:t>Select Route tables to review routing configurations.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036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03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08. Select Route tables to review routing configurations.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0588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0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09. Select Route tables to review routing configurations.</w:t>
      </w:r>
    </w:p>
    <w:p>
      <w:r>
        <w:t>Understanding the Network Configuration:</w:t>
      </w:r>
    </w:p>
    <w:p>
      <w:r>
        <w:t>The Internet Gateway enables communication between resources in the VPC and the public internet.</w:t>
      </w:r>
    </w:p>
    <w:p>
      <w:r>
        <w:t>The public subnet (10.0.0.0/24) contains addresses in the range 10.0.0.x.</w:t>
      </w:r>
    </w:p>
    <w:p>
      <w:r>
        <w:t>It is considered public because its route table sends internet-bound traffic (0.0.0.0/0) to the Internet Gateway.</w:t>
      </w:r>
    </w:p>
    <w:p>
      <w:r>
        <w:t>The NAT Gateway allows instances in private subnets to access the internet without being directly reachable from the internet.</w:t>
      </w:r>
    </w:p>
    <w:p>
      <w:r>
        <w:t>The private subnet (10.0.1.0/24) contains addresses in the range 10.0.1.x and uses the NAT Gateway for outbound internet access.</w:t>
      </w:r>
    </w:p>
    <w:p>
      <w:pPr>
        <w:pStyle w:val="Heading3"/>
      </w:pPr>
      <w:r>
        <w:t>Task 2: Create Additional Subnets</w:t>
      </w:r>
    </w:p>
    <w:p>
      <w:r>
        <w:t>In the left navigation pane, select Subnets.</w:t>
      </w:r>
    </w:p>
    <w:p>
      <w:r>
        <w:t>Create a Second Public Subnet:</w:t>
      </w:r>
    </w:p>
    <w:p>
      <w:r>
        <w:t>Choose Create subnet and configure:</w:t>
      </w:r>
    </w:p>
    <w:p>
      <w:r>
        <w:t>VPC ID: lab-vpc</w:t>
      </w:r>
    </w:p>
    <w:p>
      <w:r>
        <w:t>Subnet name: lab-subnet-public2</w:t>
      </w:r>
    </w:p>
    <w:p>
      <w:r>
        <w:t>Availability Zone: Select the second Availability Zone (for example, us-east-1b)</w:t>
      </w:r>
    </w:p>
    <w:p>
      <w:r>
        <w:t>IPv4 CIDR block: 10.0.2.0/24</w:t>
      </w:r>
    </w:p>
    <w:p>
      <w:r>
        <w:t>Select Create subnet.</w:t>
      </w:r>
    </w:p>
    <w:p>
      <w:r>
        <w:t>This subnet will use IP addresses in the range 10.0.2.x.</w:t>
      </w:r>
    </w:p>
    <w:p>
      <w:r>
        <w:t>Create a Second Private Subnet:</w:t>
      </w:r>
    </w:p>
    <w:p>
      <w:r>
        <w:t>Choose Create subnet again and configure:</w:t>
      </w:r>
    </w:p>
    <w:p>
      <w:r>
        <w:t>VPC ID: lab-vpc</w:t>
      </w:r>
    </w:p>
    <w:p>
      <w:r>
        <w:t>Subnet name: lab-subnet-private2</w:t>
      </w:r>
    </w:p>
    <w:p>
      <w:r>
        <w:t>Availability Zone: Select the second Availability Zone (for example, us-east-1b)</w:t>
      </w:r>
    </w:p>
    <w:p>
      <w:r>
        <w:t>IPv4 CIDR block: 10.0.3.0/24</w:t>
      </w:r>
    </w:p>
    <w:p>
      <w:r>
        <w:t>Select Create subnet.</w:t>
      </w:r>
    </w:p>
    <w:p>
      <w:r>
        <w:t>This subnet will use IP addresses in the range 10.0.3.x.</w:t>
      </w:r>
    </w:p>
    <w:p>
      <w:r>
        <w:t>It should look similar to this after these steps: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7853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78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10. It should look similar to this after these steps</w:t>
      </w:r>
    </w:p>
    <w:p>
      <w:r>
        <w:t>Associate the Private Route Table:</w:t>
      </w:r>
    </w:p>
    <w:p>
      <w:r>
        <w:t>In the left navigation pane, select Route tables.</w:t>
      </w:r>
    </w:p>
    <w:p>
      <w:r>
        <w:t>Select the lab-rtb-private1-us-east-1a route table.</w:t>
      </w:r>
    </w:p>
    <w:p>
      <w:r>
        <w:t>If it is not visible, refresh the page.</w:t>
      </w:r>
    </w:p>
    <w:p>
      <w:r>
        <w:t>Open the Routes tab.</w:t>
      </w:r>
    </w:p>
    <w:p>
      <w:r>
        <w:t>Notice that the destination 0.0.0.0/0 points to a NAT Gateway.</w:t>
      </w:r>
    </w:p>
    <w:p>
      <w:r>
        <w:t>This allows instances in private subnets to access the internet without being publicly accessible.</w:t>
      </w:r>
    </w:p>
    <w:p>
      <w:r>
        <w:t>Open the Subnet associations tab.</w:t>
      </w:r>
    </w:p>
    <w:p>
      <w:r>
        <w:t>Select Edit subnet associations.</w:t>
      </w:r>
    </w:p>
    <w:p>
      <w:r>
        <w:t>Keep lab-subnet-private1-us-east-1a selected and also select lab-subnet-private2.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8133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81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11. Keep lab-subnet-private1-us-east-1a selected and also select lab-subnet-private2.</w:t>
      </w:r>
    </w:p>
    <w:p>
      <w:r>
        <w:t>Choose Save associations.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61461" cy="3158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461" cy="315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12. Choose Save associations.</w:t>
      </w:r>
    </w:p>
    <w:p>
      <w:r>
        <w:t>Both private subnets now use the same route table and NAT Gateway.</w:t>
      </w:r>
    </w:p>
    <w:p>
      <w:r>
        <w:t>Associate the Public Route Table:</w:t>
      </w:r>
    </w:p>
    <w:p>
      <w:r>
        <w:t>Select the lab-rtb-public route table.</w:t>
      </w:r>
    </w:p>
    <w:p>
      <w:r>
        <w:t>Open the Routes tab.</w:t>
      </w:r>
    </w:p>
    <w:p>
      <w:r>
        <w:t>Notice that the destination 0.0.0.0/0 points to an Internet Gateway (IGW).</w:t>
      </w:r>
    </w:p>
    <w:p>
      <w:r>
        <w:t>This allows resources in public subnets to communicate directly with the internet.</w:t>
      </w:r>
    </w:p>
    <w:p>
      <w:r>
        <w:t>Open the Subnet associations tab.</w:t>
      </w:r>
    </w:p>
    <w:p>
      <w:r>
        <w:t>Select Edit subnet associations.</w:t>
      </w:r>
    </w:p>
    <w:p>
      <w:r>
        <w:t>Keep lab-subnet-public1-us-east-1a selected and also select lab-subnet-public2.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8395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839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13. Keep lab-subnet-public1-us-east-1a selected and also select lab-subnet-public2.</w:t>
      </w:r>
    </w:p>
    <w:p>
      <w:r>
        <w:t>Choose Save associations.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654" cy="2410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2654" cy="24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14. Choose Save associations.</w:t>
      </w:r>
    </w:p>
    <w:p>
      <w:r>
        <w:t>Result:</w:t>
      </w:r>
    </w:p>
    <w:p>
      <w:r>
        <w:t>Your VPC now contains:</w:t>
      </w:r>
    </w:p>
    <w:p>
      <w:r>
        <w:t>Two public subnets across two Availability Zones</w:t>
      </w:r>
    </w:p>
    <w:p>
      <w:r>
        <w:t>Two private subnets across two Availability Zones</w:t>
      </w:r>
    </w:p>
    <w:p>
      <w:r>
        <w:t>A public route table connected to the Internet Gateway</w:t>
      </w:r>
    </w:p>
    <w:p>
      <w:r>
        <w:t>A private route table connected to the NAT Gateway</w:t>
      </w:r>
    </w:p>
    <w:p>
      <w:r>
        <w:t>The new subnets are now configured to route network traffic correctly based on whether they are public or private.</w:t>
      </w:r>
    </w:p>
    <w:p>
      <w:pPr>
        <w:pStyle w:val="Heading3"/>
      </w:pPr>
      <w:r>
        <w:t>Task 3: Create a VPC Security Group</w:t>
      </w:r>
    </w:p>
    <w:p>
      <w:r>
        <w:t>In the left navigation pane, select Security groups.</w:t>
      </w:r>
    </w:p>
    <w:p>
      <w:r>
        <w:t>Choose Create security group and configure:</w:t>
      </w:r>
    </w:p>
    <w:p>
      <w:r>
        <w:t>Security group name: Web Security Group</w:t>
      </w:r>
    </w:p>
    <w:p>
      <w:r>
        <w:t>Description: Enable HTTP access</w:t>
      </w:r>
    </w:p>
    <w:p>
      <w:r>
        <w:t>VPC: lab-vpc</w:t>
      </w:r>
    </w:p>
    <w:p>
      <w:r>
        <w:t>Under Inbound rules, select Add rule and configure:</w:t>
      </w:r>
    </w:p>
    <w:p>
      <w:r>
        <w:t>Type: HTTP</w:t>
      </w:r>
    </w:p>
    <w:p>
      <w:r>
        <w:t>Source: Anywhere-IPv4</w:t>
      </w:r>
    </w:p>
    <w:p>
      <w:r>
        <w:t>Description: Permit web requests</w:t>
      </w:r>
    </w:p>
    <w:p>
      <w:r>
        <w:t>After these two steps it should look like this: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0572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05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15. After these two steps it should look like this</w:t>
      </w:r>
    </w:p>
    <w:p>
      <w:r>
        <w:t>Scroll to the bottom of the page and choose Create security group.</w:t>
      </w:r>
    </w:p>
    <w:p>
      <w:r>
        <w:t>The Web Security Group will be used when launching the EC2 web server.</w:t>
      </w:r>
    </w:p>
    <w:p>
      <w:pPr>
        <w:pStyle w:val="Heading3"/>
      </w:pPr>
      <w:r>
        <w:t>Task 4: Launch a Web Server Instance</w:t>
      </w:r>
    </w:p>
    <w:p>
      <w:r>
        <w:t>Search for and open EC2 from the AWS search bar.</w:t>
      </w:r>
    </w:p>
    <w:p>
      <w:r>
        <w:t>Select Launch instance.</w:t>
      </w:r>
    </w:p>
    <w:p>
      <w:r>
        <w:t>Configure the instance:</w:t>
      </w:r>
    </w:p>
    <w:p>
      <w:r>
        <w:t>Name: Web Server 1</w:t>
      </w:r>
    </w:p>
    <w:p>
      <w:r>
        <w:t>AWS automatically creates a Name tag using this value.</w:t>
      </w:r>
    </w:p>
    <w:p>
      <w:r>
        <w:t>Under Application and OS Images (AMI):</w:t>
      </w:r>
    </w:p>
    <w:p>
      <w:r>
        <w:t>Keep the default Amazon Linux 2023 AMI selected.</w:t>
      </w:r>
    </w:p>
    <w:p>
      <w:r>
        <w:t>Under Instance type:</w:t>
      </w:r>
    </w:p>
    <w:p>
      <w:r>
        <w:t>Keep the default t2.micro instance type.</w:t>
      </w:r>
    </w:p>
    <w:p>
      <w:r>
        <w:t>Under Key pair:</w:t>
      </w:r>
    </w:p>
    <w:p>
      <w:r>
        <w:t>Select vockey.</w:t>
      </w:r>
    </w:p>
    <w:p>
      <w:r>
        <w:t>Under Network settings, choose Edit and configure:</w:t>
      </w:r>
    </w:p>
    <w:p>
      <w:r>
        <w:t>Network: lab-vpc</w:t>
      </w:r>
    </w:p>
    <w:p>
      <w:r>
        <w:t>Subnet: lab-subnet-public2</w:t>
      </w:r>
    </w:p>
    <w:p>
      <w:r>
        <w:t>Auto-assign public IP: Enable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0448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04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16. Auto-assign public IP: Enable</w:t>
      </w:r>
    </w:p>
    <w:p>
      <w:r>
        <w:t>Under Firewall (security groups):</w:t>
      </w:r>
    </w:p>
    <w:p>
      <w:r>
        <w:t>Select Choose existing security group</w:t>
      </w:r>
    </w:p>
    <w:p>
      <w:r>
        <w:t>Select Web Security Group</w:t>
      </w:r>
    </w:p>
    <w:p>
      <w:r>
        <w:t>Leave the default storage settings unchanged.</w:t>
      </w:r>
    </w:p>
    <w:p>
      <w:r>
        <w:t>Configure User Data</w:t>
      </w:r>
    </w:p>
    <w:p>
      <w:r>
        <w:t>Expand Advanced details and scroll to User data.</w:t>
      </w:r>
    </w:p>
    <w:p>
      <w:r>
        <w:t>Paste the following script into the User data box:</w:t>
      </w:r>
    </w:p>
    <w:p>
      <w:pPr>
        <w:pStyle w:val="LabCode"/>
      </w:pPr>
      <w:r>
        <w:t>#!/bin/bash</w:t>
        <w:br/>
        <w:t># Install Apache Web Server and PHP</w:t>
        <w:br/>
        <w:t>dnf install -y httpd wget php mariadb105-server</w:t>
        <w:br/>
        <w:t># Download Lab files</w:t>
        <w:br/>
        <w:t>wget https://aws-tc-largeobjects.s3.us-west-2.amazonaws.com/CUR-TF-100-ACCLFO-2/2-lab2-vpc/s3/lab-app.zip</w:t>
        <w:br/>
        <w:t>unzip lab-app.zip -d /var/www/html/</w:t>
        <w:br/>
        <w:t># Turn on web server</w:t>
        <w:br/>
        <w:t>chkconfig httpd on</w:t>
        <w:br/>
        <w:t>service httpd start</w:t>
      </w:r>
    </w:p>
    <w:p>
      <w:r>
        <w:t>This script automatically:</w:t>
      </w:r>
    </w:p>
    <w:p>
      <w:r>
        <w:t>Installs Apache, PHP, and database components</w:t>
      </w:r>
    </w:p>
    <w:p>
      <w:r>
        <w:t>Downloads the lab application</w:t>
      </w:r>
    </w:p>
    <w:p>
      <w:r>
        <w:t>Configures and starts the web server</w:t>
      </w:r>
    </w:p>
    <w:p>
      <w:r>
        <w:t>Review the settings and choose Launch instance.</w:t>
      </w:r>
    </w:p>
    <w:p>
      <w:r>
        <w:t>When the success message appears, select View all instances.</w:t>
      </w:r>
    </w:p>
    <w:p>
      <w:r>
        <w:t>Verify the Web Server</w:t>
      </w:r>
    </w:p>
    <w:p>
      <w:r>
        <w:t>Wait until Web Server 1 displays 2/2 checks passed in the Status Check column.</w:t>
      </w:r>
    </w:p>
    <w:p>
      <w:r>
        <w:t>Refresh the page periodically to monitor progress.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0416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041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17. Refresh the page periodically to monitor progress.</w:t>
      </w:r>
    </w:p>
    <w:p>
      <w:r>
        <w:t>Select Web Server 1.</w:t>
      </w:r>
    </w:p>
    <w:p>
      <w:r>
        <w:t>In the Details tab, copy the Public IPv4 DNS value.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6851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685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18. In the Details tab, copy the Public IPv4 DNS value.</w:t>
      </w:r>
    </w:p>
    <w:p>
      <w:r>
        <w:t>Open a new browser tab, paste the DNS address, and press Enter.</w:t>
      </w:r>
    </w:p>
    <w:p>
      <w:r>
        <w:t>Verify that the web page loads successfully and displays the AWS logo along with instance metadata.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20507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205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19. Verify that the web page loads successfully and displays the AWS logo along with instance metadata.</w:t>
      </w:r>
    </w:p>
    <w:p>
      <w:r>
        <w:t>The deployed architecture now includes:</w:t>
      </w:r>
    </w:p>
    <w:p>
      <w:r>
        <w:t>A custom VPC</w:t>
      </w:r>
    </w:p>
    <w:p>
      <w:r>
        <w:t>Public and private subnets across two Availability Zones</w:t>
      </w:r>
    </w:p>
    <w:p>
      <w:r>
        <w:t>Internet and NAT Gateways</w:t>
      </w:r>
    </w:p>
    <w:p>
      <w:r>
        <w:t>Security Groups</w:t>
      </w:r>
    </w:p>
    <w:p>
      <w:r>
        <w:t>An EC2 instance hosting a web application</w:t>
      </w:r>
    </w:p>
    <w:p>
      <w:pPr>
        <w:pStyle w:val="Heading2"/>
      </w:pPr>
      <w:r>
        <w:t>Lab 3: Introduction to Amazon EC2</w:t>
      </w:r>
    </w:p>
    <w:p>
      <w:pPr>
        <w:pStyle w:val="Heading3"/>
      </w:pPr>
      <w:r>
        <w:t>Task 1: Launch Your Amazon EC2 Instance</w:t>
      </w:r>
    </w:p>
    <w:p>
      <w:r>
        <w:t>Launch an Amazon EC2 Instance</w:t>
      </w:r>
    </w:p>
    <w:p>
      <w:r>
        <w:t>Open EC2 from the AWS Management Console.</w:t>
      </w:r>
    </w:p>
    <w:p>
      <w:r>
        <w:t>Verify that the selected Region is N. Virginia (us-east-1).</w:t>
      </w:r>
    </w:p>
    <w:p>
      <w:r>
        <w:t>Select Launch instance.</w:t>
      </w:r>
    </w:p>
    <w:p>
      <w:r>
        <w:t>Configure the Instance</w:t>
      </w:r>
    </w:p>
    <w:p>
      <w:r>
        <w:t>Under Name and tags, enter:</w:t>
      </w:r>
    </w:p>
    <w:p>
      <w:r>
        <w:t>Name: Web Server</w:t>
      </w:r>
    </w:p>
    <w:p>
      <w:r>
        <w:t>AWS will automatically create a Name tag for the instance using this value.</w:t>
      </w:r>
    </w:p>
    <w:p>
      <w:r>
        <w:t>Under Application and OS Images (AMI):</w:t>
      </w:r>
    </w:p>
    <w:p>
      <w:r>
        <w:t>Keep the default Amazon Linux 2023 AMI selected.</w:t>
      </w:r>
    </w:p>
    <w:p>
      <w:r>
        <w:t>The AMI determines the operating system and software configuration used by the instance.</w:t>
      </w:r>
    </w:p>
    <w:p>
      <w:r>
        <w:t>Under Instance type:</w:t>
      </w:r>
    </w:p>
    <w:p>
      <w:r>
        <w:t>Keep the default t2.micro instance type selected.</w:t>
      </w:r>
    </w:p>
    <w:p>
      <w:r>
        <w:t>This instance type includes 1 vCPU and 1 GiB of memory.</w:t>
      </w:r>
    </w:p>
    <w:p>
      <w:r>
        <w:t>Under Key pair (login):</w:t>
      </w:r>
    </w:p>
    <w:p>
      <w:r>
        <w:t>Select vockey.</w:t>
      </w:r>
    </w:p>
    <w:p>
      <w:r>
        <w:t>This key pair enables secure SSH access to the instance if needed.</w:t>
      </w:r>
    </w:p>
    <w:p>
      <w:r>
        <w:t>Configure Networking</w:t>
      </w:r>
    </w:p>
    <w:p>
      <w:r>
        <w:t>Under Network settings, choose Edit.</w:t>
      </w:r>
    </w:p>
    <w:p>
      <w:r>
        <w:t>Configure:</w:t>
      </w:r>
    </w:p>
    <w:p>
      <w:r>
        <w:t>VPC: Lab VPC</w:t>
      </w:r>
    </w:p>
    <w:p>
      <w:r>
        <w:t>Subnet: PublicSubnet1</w:t>
      </w:r>
    </w:p>
    <w:p>
      <w:r>
        <w:t>Auto-assign public IP: Enabled</w:t>
      </w:r>
    </w:p>
    <w:p>
      <w:r>
        <w:t>Under Firewall (security groups):</w:t>
      </w:r>
    </w:p>
    <w:p>
      <w:r>
        <w:t>Select Create security group</w:t>
      </w:r>
    </w:p>
    <w:p>
      <w:r>
        <w:t>Configure:</w:t>
      </w:r>
    </w:p>
    <w:p>
      <w:r>
        <w:t>Security group name: Web Server security group</w:t>
      </w:r>
    </w:p>
    <w:p>
      <w:r>
        <w:t>Description: Security group for my web server</w:t>
      </w:r>
    </w:p>
    <w:p>
      <w:r>
        <w:t>Under Inbound security group rules, remove the default rule.</w:t>
      </w:r>
    </w:p>
    <w:p>
      <w:r>
        <w:t>Configure Storage</w:t>
      </w:r>
    </w:p>
    <w:p>
      <w:r>
        <w:t>Leave the default storage settings unchanged.</w:t>
      </w:r>
    </w:p>
    <w:p>
      <w:r>
        <w:t>The instance will use an 8 GiB Amazon EBS root volume.</w:t>
      </w:r>
    </w:p>
    <w:p>
      <w:r>
        <w:t>Configure Advanced Settings</w:t>
      </w:r>
    </w:p>
    <w:p>
      <w:r>
        <w:t>Expand Advanced details.</w:t>
      </w:r>
    </w:p>
    <w:p>
      <w:r>
        <w:t>Under Termination protection, select Enable.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56830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568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20. Under Termination protection, select Enable.</w:t>
      </w:r>
    </w:p>
    <w:p>
      <w:r>
        <w:t>This prevents the instance from being accidentally terminated.</w:t>
      </w:r>
    </w:p>
    <w:p>
      <w:r>
        <w:t>Scroll to the User data section and paste the following script:</w:t>
      </w:r>
    </w:p>
    <w:p>
      <w:pPr>
        <w:pStyle w:val="LabCode"/>
      </w:pPr>
      <w:r>
        <w:t>#!/bin/bash</w:t>
        <w:br/>
        <w:t>dnf install -y httpd</w:t>
        <w:br/>
        <w:t>systemctl enable httpd</w:t>
        <w:br/>
        <w:t>systemctl start httpd</w:t>
        <w:br/>
        <w:t>echo '&lt;html&gt;&lt;h1&gt;Hello From Your Web Server!&lt;/h1&gt;&lt;/html&gt;' &gt; /var/www/html/index.html</w:t>
      </w:r>
    </w:p>
    <w:p>
      <w:r>
        <w:t>This script will:</w:t>
      </w:r>
    </w:p>
    <w:p>
      <w:r>
        <w:t>Install Apache HTTP Server</w:t>
      </w:r>
    </w:p>
    <w:p>
      <w:r>
        <w:t>Configure the service to start automatically</w:t>
      </w:r>
    </w:p>
    <w:p>
      <w:r>
        <w:t>Start the web server</w:t>
      </w:r>
    </w:p>
    <w:p>
      <w:r>
        <w:t>Create a simple web page</w:t>
      </w:r>
    </w:p>
    <w:p>
      <w:r>
        <w:t>Launch and Verify</w:t>
      </w:r>
    </w:p>
    <w:p>
      <w:r>
        <w:t>Review the configuration and select Launch instance.</w:t>
      </w:r>
    </w:p>
    <w:p>
      <w:r>
        <w:t>When the success message appears, choose View all instances.</w:t>
      </w:r>
    </w:p>
    <w:p>
      <w:r>
        <w:t>Select the Web Server instance from the Instances list.</w:t>
      </w:r>
    </w:p>
    <w:p>
      <w:r>
        <w:t>Review the information in the Details tab, including:</w:t>
      </w:r>
    </w:p>
    <w:p>
      <w:r>
        <w:t>Instance type</w:t>
      </w:r>
    </w:p>
    <w:p>
      <w:r>
        <w:t>Security group settings</w:t>
      </w:r>
    </w:p>
    <w:p>
      <w:r>
        <w:t>Network configuration</w:t>
      </w:r>
    </w:p>
    <w:p>
      <w:r>
        <w:t>Public IPv4 DNS address</w:t>
      </w:r>
    </w:p>
    <w:p>
      <w:r>
        <w:t>Wait for the instance to reach the following status:</w:t>
      </w:r>
    </w:p>
    <w:p>
      <w:r>
        <w:t>Instance State: Running</w:t>
      </w:r>
    </w:p>
    <w:p>
      <w:r>
        <w:t>Status Checks: 2/2 checks passed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1488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148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21. Status Checks: 2/2 checks passed</w:t>
      </w:r>
    </w:p>
    <w:p>
      <w:r>
        <w:t>Once these checks are complete, the EC2 instance is fully operational and ready to host the web page created by the user data script.</w:t>
      </w:r>
    </w:p>
    <w:p>
      <w:pPr>
        <w:pStyle w:val="Heading3"/>
      </w:pPr>
      <w:r>
        <w:t>Task 2: Monitor Your Instance</w:t>
      </w:r>
    </w:p>
    <w:p>
      <w:r>
        <w:t>Monitor and Troubleshoot the Instance</w:t>
      </w:r>
    </w:p>
    <w:p>
      <w:r>
        <w:t>Select the Status checks tab.</w:t>
      </w:r>
    </w:p>
    <w:p>
      <w:r>
        <w:t>Verify that both checks show Passed:</w:t>
      </w:r>
    </w:p>
    <w:p>
      <w:r>
        <w:t>System reachability</w:t>
      </w:r>
    </w:p>
    <w:p>
      <w:r>
        <w:t>Instance reachability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15478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154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22. Instance reachability</w:t>
      </w:r>
    </w:p>
    <w:p>
      <w:r>
        <w:t>These automated checks help identify hardware or software issues that could affect instance availability.</w:t>
      </w:r>
    </w:p>
    <w:p>
      <w:r>
        <w:t>View CloudWatch Metrics</w:t>
      </w:r>
    </w:p>
    <w:p>
      <w:r>
        <w:t>Open the Monitoring tab.</w:t>
      </w:r>
    </w:p>
    <w:p>
      <w:r>
        <w:t>Review the Amazon CloudWatch metrics for the instance.</w:t>
      </w:r>
    </w:p>
    <w:p>
      <w:r>
        <w:t>Since the instance was recently launched, only a limited amount of data may be available.</w:t>
      </w:r>
    </w:p>
    <w:p>
      <w:r>
        <w:t>To view a larger version of a graph, select the three-dot menu and choose Enlarge.</w:t>
      </w:r>
    </w:p>
    <w:p>
      <w:r>
        <w:t>By default, EC2 sends basic monitoring data to CloudWatch every five minutes. Detailed monitoring can be enabled for one-minute intervals.</w:t>
      </w:r>
    </w:p>
    <w:p>
      <w:r>
        <w:t>View the System Log</w:t>
      </w:r>
    </w:p>
    <w:p>
      <w:r>
        <w:t>From the Actions menu, select:</w:t>
      </w:r>
    </w:p>
    <w:p>
      <w:r>
        <w:t>Monitor and troubleshoot</w:t>
      </w:r>
    </w:p>
    <w:p>
      <w:r>
        <w:t>Get system log</w:t>
      </w:r>
    </w:p>
    <w:p>
      <w:r>
        <w:t>Review the system log output.</w:t>
      </w:r>
    </w:p>
    <w:p>
      <w:r>
        <w:t>The system log records console messages generated during startup.</w:t>
      </w:r>
    </w:p>
    <w:p>
      <w:r>
        <w:t>It is useful for diagnosing boot, kernel, and service-related issues.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02964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02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23. It is useful for diagnosing boot, kernel, and service-related issues.</w:t>
      </w:r>
    </w:p>
    <w:p>
      <w:r>
        <w:t>Scroll through the log and verify that the Apache HTTP package was installed by the user data script.</w:t>
      </w:r>
    </w:p>
    <w:p>
      <w:r>
        <w:t>Choose Cancel to close the log window.</w:t>
      </w:r>
    </w:p>
    <w:p>
      <w:r>
        <w:t>View an Instance Screenshot</w:t>
      </w:r>
    </w:p>
    <w:p>
      <w:r>
        <w:t>Ensure the Web Server instance is still selected.</w:t>
      </w:r>
    </w:p>
    <w:p>
      <w:r>
        <w:t>From the Actions menu, select:</w:t>
      </w:r>
    </w:p>
    <w:p>
      <w:r>
        <w:t>Monitor and troubleshoot</w:t>
      </w:r>
    </w:p>
    <w:p>
      <w:r>
        <w:t>Get instance screenshot</w:t>
      </w:r>
    </w:p>
    <w:p>
      <w:r>
        <w:t>Review the screenshot of the instance console.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0688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068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24. Review the screenshot of the instance console.</w:t>
      </w:r>
    </w:p>
    <w:p>
      <w:r>
        <w:t>This displays what would appear on a monitor connected directly to the instance.</w:t>
      </w:r>
    </w:p>
    <w:p>
      <w:r>
        <w:t>Instance screenshots can be useful when troubleshooting systems that are unreachable through SSH or Remote Desktop.</w:t>
      </w:r>
    </w:p>
    <w:p>
      <w:r>
        <w:t>Choose Cancel to close the screenshot window.</w:t>
      </w:r>
    </w:p>
    <w:p>
      <w:pPr>
        <w:pStyle w:val="Heading3"/>
      </w:pPr>
      <w:r>
        <w:t>Task 3: Update Your Security Group and Access the Web Server</w:t>
      </w:r>
    </w:p>
    <w:p>
      <w:r>
        <w:t>Test Access to the Web Server</w:t>
      </w:r>
    </w:p>
    <w:p>
      <w:r>
        <w:t>Ensure the Web Server instance is selected and open the Details tab.</w:t>
      </w:r>
    </w:p>
    <w:p>
      <w:r>
        <w:t>Copy the instance's Public IPv4 address.</w:t>
      </w:r>
    </w:p>
    <w:p>
      <w:r>
        <w:t>Open a new browser tab, paste the IP address into the address bar, and press Enter.</w:t>
      </w:r>
    </w:p>
    <w:p>
      <w:r>
        <w:t>Notice that the web page does not load.</w:t>
      </w:r>
    </w:p>
    <w:p>
      <w:r>
        <w:t>The security group currently does not allow inbound HTTP traffic on port 80 which is why web results are blocked.</w:t>
      </w:r>
    </w:p>
    <w:p>
      <w:r>
        <w:t>Update the Security Group</w:t>
      </w:r>
    </w:p>
    <w:p>
      <w:r>
        <w:t>Keep the browser tab open and return to the EC2 Console.</w:t>
      </w:r>
    </w:p>
    <w:p>
      <w:r>
        <w:t>In the left navigation pane, select Security Groups.</w:t>
      </w:r>
    </w:p>
    <w:p>
      <w:r>
        <w:t>Choose Web Server security group.</w:t>
      </w:r>
    </w:p>
    <w:p>
      <w:r>
        <w:t>Open the Inbound rules tab.</w:t>
      </w:r>
    </w:p>
    <w:p>
      <w:r>
        <w:t>Notice that there are currently no inbound rules configured.</w:t>
      </w:r>
    </w:p>
    <w:p>
      <w:r>
        <w:t>Select Edit inbound rules, then choose Add rule.</w:t>
      </w:r>
    </w:p>
    <w:p>
      <w:r>
        <w:t>Configure the rule:</w:t>
      </w:r>
    </w:p>
    <w:p>
      <w:r>
        <w:t>Type: HTTP</w:t>
      </w:r>
    </w:p>
    <w:p>
      <w:r>
        <w:t>Source: Anywhere-IPv4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5723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57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25. Source: Anywhere-IPv4</w:t>
      </w:r>
    </w:p>
    <w:p>
      <w:r>
        <w:t>Choose Save rules.</w:t>
      </w:r>
    </w:p>
    <w:p>
      <w:r>
        <w:t>Verify Access</w:t>
      </w:r>
    </w:p>
    <w:p>
      <w:r>
        <w:t>Return to the browser tab containing the web server's IP address.</w:t>
      </w:r>
    </w:p>
    <w:p>
      <w:r>
        <w:t>Refresh the page.</w:t>
      </w:r>
    </w:p>
    <w:p>
      <w:r>
        <w:t>The web page should now load successfully and display:</w:t>
      </w:r>
    </w:p>
    <w:p>
      <w:r>
        <w:t>Hello From Your Web Server!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49287" cy="7398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9287" cy="73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26. Hello From Your Web Server!</w:t>
      </w:r>
    </w:p>
    <w:p>
      <w:pPr>
        <w:pStyle w:val="Heading3"/>
      </w:pPr>
      <w:r>
        <w:t>Task 4: Resize Your Instance: Instance Type and EBS Volume</w:t>
      </w:r>
    </w:p>
    <w:p>
      <w:r>
        <w:t>Stop the Instance</w:t>
      </w:r>
    </w:p>
    <w:p>
      <w:r>
        <w:t>In the EC2 Console, select Instances and choose the Web Server instance.</w:t>
      </w:r>
    </w:p>
    <w:p>
      <w:r>
        <w:t>From the Instance state menu, select Stop instance, then choose Stop to confirm.</w:t>
      </w:r>
    </w:p>
    <w:p>
      <w:r>
        <w:t>Wait until the instance state changes to Stopped.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0951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09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27. Wait until the instance state changes to Stopped.</w:t>
      </w:r>
    </w:p>
    <w:p>
      <w:r>
        <w:t>A stopped instance does not incur compute charges.</w:t>
      </w:r>
    </w:p>
    <w:p>
      <w:r>
        <w:t>Any attached EBS volumes continue to incur storage charges.</w:t>
      </w:r>
    </w:p>
    <w:p>
      <w:r>
        <w:t>Resize the Instance</w:t>
      </w:r>
    </w:p>
    <w:p>
      <w:r>
        <w:t>With the Web Server instance selected, open:</w:t>
      </w:r>
    </w:p>
    <w:p>
      <w:r>
        <w:t>Actions → Instance settings → Change instance type</w:t>
      </w:r>
    </w:p>
    <w:p>
      <w:r>
        <w:t>Set:</w:t>
      </w:r>
    </w:p>
    <w:p>
      <w:r>
        <w:t>Instance type: t2.small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50523" cy="2776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50523" cy="277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28. Instance type: t2.small</w:t>
      </w:r>
    </w:p>
    <w:p>
      <w:r>
        <w:t>Choose Apply.</w:t>
      </w:r>
    </w:p>
    <w:p>
      <w:r>
        <w:t>The t2.small instance provides twice the memory of a t2.micro instance.</w:t>
      </w:r>
    </w:p>
    <w:p>
      <w:r>
        <w:t>Enable Stop Protection</w:t>
      </w:r>
    </w:p>
    <w:p>
      <w:r>
        <w:t>Select:</w:t>
      </w:r>
    </w:p>
    <w:p>
      <w:r>
        <w:t>Actions → Instance settings → Change stop protection</w:t>
      </w:r>
    </w:p>
    <w:p>
      <w:r>
        <w:t>Enable Stop protection and save the change.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3934" cy="217793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3934" cy="2177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29. Enable Stop protection and save the change.</w:t>
      </w:r>
    </w:p>
    <w:p>
      <w:r>
        <w:t>Stop protection helps prevent accidental shutdowns.</w:t>
      </w:r>
    </w:p>
    <w:p>
      <w:r>
        <w:t>When an instance is stopped and restarted, it may receive a new public IPv4 address, but it retains its private IPv4 address and EBS volumes.</w:t>
      </w:r>
    </w:p>
    <w:p>
      <w:r>
        <w:t>Increase the EBS Volume Size</w:t>
      </w:r>
    </w:p>
    <w:p>
      <w:r>
        <w:t>Open the Storage tab and select the attached Volume ID.</w:t>
      </w:r>
    </w:p>
    <w:p>
      <w:r>
        <w:t>Select the volume, then choose:</w:t>
      </w:r>
    </w:p>
    <w:p>
      <w:r>
        <w:t>Actions → Modify volume</w:t>
      </w:r>
    </w:p>
    <w:p>
      <w:r>
        <w:t>Change the volume size from 8 GiB to 10 GiB.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217167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2171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30. Change the volume size from 8 GiB to 10 GiB.</w:t>
      </w:r>
    </w:p>
    <w:p>
      <w:r>
        <w:t>Choose Modify, then confirm by selecting Modify again.</w:t>
      </w:r>
    </w:p>
    <w:p>
      <w:r>
        <w:t>Start the Updated Instance</w:t>
      </w:r>
    </w:p>
    <w:p>
      <w:r>
        <w:t>Return to Instances.</w:t>
      </w:r>
    </w:p>
    <w:p>
      <w:r>
        <w:t>Select the Web Server instance.</w:t>
      </w:r>
    </w:p>
    <w:p>
      <w:r>
        <w:t>From the Instance state menu, choose Start instance.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91661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91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31. From the Instance state menu, choose Start instance.</w:t>
      </w:r>
    </w:p>
    <w:p>
      <w:r>
        <w:t>The instance now runs with:</w:t>
      </w:r>
    </w:p>
    <w:p>
      <w:r>
        <w:t>t2.small instance type</w:t>
      </w:r>
    </w:p>
    <w:p>
      <w:r>
        <w:t>10 GiB EBS root volume</w:t>
      </w:r>
    </w:p>
    <w:p>
      <w:pPr>
        <w:pStyle w:val="Heading3"/>
      </w:pPr>
      <w:r>
        <w:t>Task 5: Explore EC2 Limits</w:t>
      </w:r>
    </w:p>
    <w:p>
      <w:r>
        <w:t>Search for and open Service Quotas.</w:t>
      </w:r>
    </w:p>
    <w:p>
      <w:r>
        <w:t>In the navigation pane, select AWS services.</w:t>
      </w:r>
    </w:p>
    <w:p>
      <w:r>
        <w:t>Search for and select Amazon Elastic Compute Cloud (Amazon EC2).</w:t>
      </w:r>
    </w:p>
    <w:p>
      <w:r>
        <w:t>In the Find quotas search box, enter:</w:t>
      </w:r>
    </w:p>
    <w:p>
      <w:r>
        <w:t>running on-demand: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03775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03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32. running on-demand</w:t>
      </w:r>
    </w:p>
    <w:p>
      <w:r>
        <w:t>Review the displayed quotas.</w:t>
      </w:r>
    </w:p>
    <w:p>
      <w:r>
        <w:t>These limits control the number and types of EC2 instances that can run within a region.</w:t>
      </w:r>
    </w:p>
    <w:p>
      <w:r>
        <w:t>AWS account owners can request increases for many service quotas if needed.</w:t>
      </w:r>
    </w:p>
    <w:p>
      <w:pPr>
        <w:pStyle w:val="Heading3"/>
      </w:pPr>
      <w:r>
        <w:t>Task 6: Test Stop Protection</w:t>
      </w:r>
    </w:p>
    <w:p>
      <w:r>
        <w:t>Return to the EC2 Console and open Instances.</w:t>
      </w:r>
    </w:p>
    <w:p>
      <w:r>
        <w:t>Select the Web Server instance.</w:t>
      </w:r>
    </w:p>
    <w:p>
      <w:r>
        <w:t>From the Instance state menu, choose Stop instance, then select Stop.</w:t>
      </w:r>
    </w:p>
    <w:p>
      <w:r>
        <w:t>Notice the error message indicating that the instance cannot be stopped.s</w:t>
      </w:r>
    </w:p>
    <w:p>
      <w:r>
        <w:t>Notice the error message indicating that the instance cannot be stopped.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0180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01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33. Notice the error message indicating that the instance cannot be stopped.</w:t>
      </w:r>
    </w:p>
    <w:p>
      <w:r>
        <w:t>This occurs because Stop Protection is enabled.</w:t>
      </w:r>
    </w:p>
    <w:p>
      <w:r>
        <w:t>Disable Stop Protection</w:t>
      </w:r>
    </w:p>
    <w:p>
      <w:r>
        <w:t>Select:</w:t>
      </w:r>
    </w:p>
    <w:p>
      <w:r>
        <w:t>Actions → Instance settings → Change stop protection</w:t>
      </w:r>
    </w:p>
    <w:p>
      <w:r>
        <w:t>Clear the Enable checkbox.</w:t>
      </w:r>
    </w:p>
    <w:p>
      <w:r>
        <w:t>Choose Save.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55374" cy="21031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55374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34. Choose Save.</w:t>
      </w:r>
    </w:p>
    <w:p>
      <w:r>
        <w:t>Stop the Instance</w:t>
      </w:r>
    </w:p>
    <w:p>
      <w:r>
        <w:t>Select the Web Server instance again.</w:t>
      </w:r>
    </w:p>
    <w:p>
      <w:r>
        <w:t>From the Instance state menu, choose Stop instance.</w:t>
      </w:r>
    </w:p>
    <w:p>
      <w:r>
        <w:t>Select Stop to confirm.</w:t>
      </w:r>
    </w:p>
    <w:p>
      <w:r>
        <w:t>The instance will now stop successfully because stop protection has been disabled.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03070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03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35. The instance will now stop successfully because stop protection has been disabled.</w:t>
      </w:r>
    </w:p>
    <w:p>
      <w:pPr>
        <w:pStyle w:val="Heading1"/>
      </w:pPr>
      <w:r>
        <w:t>Troubleshooting and Lessons Learned</w:t>
      </w:r>
    </w:p>
    <w:p>
      <w:r>
        <w:t>The AWS Academy grading interface did not consistently register completed steps. Rechecking the grading status during the exercise helped identify steps that needed to be repeated.</w:t>
      </w:r>
    </w:p>
    <w:p>
      <w:pPr>
        <w:pStyle w:val="Heading1"/>
      </w:pPr>
      <w:r>
        <w:t>Conclusion</w:t>
      </w:r>
    </w:p>
    <w:p>
      <w:r>
        <w:t>The exercises connected IAM permissions, VPC routing, and EC2 operations in a practical workflow. They reinforced permission testing, public and private subnet design, web-server deployment, instance monitoring, and lifecycle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477"/>
        <w:sz w:val="16"/>
      </w:rPr>
      <w:t xml:space="preserve">LAB 04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Cristian K. Leung  |  CYBERSECURITY &amp; INFRASTRUCTURE LABS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35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735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735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340"/>
      <w:contextualSpacing/>
    </w:pPr>
    <w:rPr>
      <w:rFonts w:asciiTheme="majorHAnsi" w:eastAsiaTheme="majorEastAsia" w:hAnsiTheme="majorHAnsi" w:cstheme="majorBidi" w:ascii="Calibri" w:hAnsi="Calibri"/>
      <w:color w:val="1735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6" w:lineRule="auto"/>
    </w:pPr>
    <w:rPr>
      <w:rFonts w:ascii="Calibri" w:hAnsi="Calibri"/>
      <w:color w:val="25324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Calibri" w:hAnsi="Calibri"/>
      <w:color w:val="2532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477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Code">
    <w:name w:val="Lab Code"/>
    <w:pPr>
      <w:spacing w:line="252" w:lineRule="auto" w:after="160"/>
      <w:shd w:fill="F1F4F7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Foundations: IAM, VPC, and EC2</dc:title>
  <dc:subject>Identity permissions, network segmentation, and compute lifecycle</dc:subject>
  <dc:creator>Cristian K. Leung</dc:creator>
  <cp:keywords>AWS IAM · VPC · EC2 · Security groups · CloudWatch · Apache</cp:keywords>
  <dc:description>generated by python-docx</dc:description>
  <cp:lastModifiedBy>Cristian K. Leung</cp:lastModifiedBy>
  <cp:revision>1</cp:revision>
  <dcterms:created xsi:type="dcterms:W3CDTF">2013-12-23T23:15:00Z</dcterms:created>
  <dcterms:modified xsi:type="dcterms:W3CDTF">2013-12-23T23:15:00Z</dcterms:modified>
  <cp:category/>
</cp:coreProperties>
</file>